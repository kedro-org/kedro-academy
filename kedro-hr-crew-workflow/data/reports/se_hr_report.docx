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Screening Report for Michael Rodriguez</w:t>
      </w:r>
    </w:p>
    <w:p>
      <w:r>
        <w:t>Application ID: SE_CANDIDATE_001_SE_BACKEND_001</w:t>
      </w:r>
    </w:p>
    <w:p>
      <w:r>
        <w:t>Position applied: Senior Software Engineer - Backend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 Score</w:t>
            </w:r>
          </w:p>
        </w:tc>
        <w:tc>
          <w:tcPr>
            <w:tcW w:type="dxa" w:w="4320"/>
          </w:tcPr>
          <w:p>
            <w:r>
              <w:t>84.4/100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PROCEED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Must-Have Coverage</w:t>
            </w:r>
          </w:p>
        </w:tc>
        <w:tc>
          <w:tcPr>
            <w:tcW w:type="dxa" w:w="4320"/>
          </w:tcPr>
          <w:p>
            <w:r>
              <w:t>89%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Proceed</w:t>
            </w:r>
          </w:p>
        </w:tc>
      </w:tr>
    </w:tbl>
    <w:p/>
    <w:p>
      <w:pPr>
        <w:pStyle w:val="Heading1"/>
      </w:pPr>
      <w:r>
        <w:t>Candidate Strengths</w:t>
      </w:r>
    </w:p>
    <w:p>
      <w:pPr>
        <w:pStyle w:val="ListBullet"/>
      </w:pPr>
      <w:r>
        <w:t>5+ years of professional software development experience - confidence 0.8</w:t>
      </w:r>
    </w:p>
    <w:p>
      <w:pPr>
        <w:pStyle w:val="ListBullet"/>
      </w:pPr>
      <w:r>
        <w:t>Strong proficiency in Python, Java, or Go - confidence 0.9</w:t>
      </w:r>
    </w:p>
    <w:p>
      <w:pPr>
        <w:pStyle w:val="ListBullet"/>
      </w:pPr>
      <w:r>
        <w:t>Experience with RESTful API design and development - confidence 0.8</w:t>
      </w:r>
    </w:p>
    <w:p>
      <w:pPr>
        <w:pStyle w:val="ListBullet"/>
      </w:pPr>
      <w:r>
        <w:t>Solid understanding of relational databases (PostgreSQL, MySQL) and NoSQL databases (MongoDB, Redis) - confidence 0.9</w:t>
      </w:r>
    </w:p>
    <w:p>
      <w:pPr>
        <w:pStyle w:val="ListBullet"/>
      </w:pPr>
      <w:r>
        <w:t>Knowledge of containerization technologies (Docker, Kubernetes) - confidence 0.9</w:t>
      </w:r>
    </w:p>
    <w:p>
      <w:pPr>
        <w:pStyle w:val="ListBullet"/>
      </w:pPr>
      <w:r>
        <w:t>Experience with version control systems (Git) and CI/CD pipelines - confidence 0.7</w:t>
      </w:r>
    </w:p>
    <w:p/>
    <w:p>
      <w:pPr>
        <w:pStyle w:val="Heading1"/>
      </w:pPr>
      <w:r>
        <w:t>Identified Gaps</w:t>
      </w:r>
    </w:p>
    <w:p>
      <w:pPr>
        <w:pStyle w:val="ListBullet"/>
      </w:pPr>
      <w:r>
        <w:t>Experience with cloud platforms (AWS, GCP, or Azure) - confidence 0.6</w:t>
      </w:r>
    </w:p>
    <w:p>
      <w:pPr>
        <w:pStyle w:val="ListBullet"/>
      </w:pPr>
      <w:r>
        <w:t>Bachelor's degree in Computer Science, Engineering, or related field - confidence 0.6</w:t>
      </w:r>
    </w:p>
    <w:p/>
    <w:p>
      <w:pPr>
        <w:pStyle w:val="Heading1"/>
      </w:pPr>
      <w:r>
        <w:t>Detailed Requirement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Count</w:t>
            </w:r>
          </w:p>
        </w:tc>
      </w:tr>
      <w:tr>
        <w:tc>
          <w:tcPr>
            <w:tcW w:type="dxa" w:w="2880"/>
          </w:tcPr>
          <w:p>
            <w:r>
              <w:t>5+ years of professional software development experience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Strong proficiency in Python, Java, or Go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Experience with RESTful API design and development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Solid understanding of relational databases (PostgreSQL, MySQL) and NoSQL databases (MongoDB, Redis)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Experience with cloud platforms (AWS, GCP, or Azure)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Knowledge of containerization technologies (Docker, Kubernetes)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Experience with version control systems (Git) and CI/CD pipelines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Bachelor's degree in Computer Science, Engineering, or related field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Experience with message queues (RabbitMQ, Kafka, SQS)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Knowledge of GraphQL API design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Experience with distributed systems and microservices architecture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Familiarity with monitoring and observability tools (Prometheus, Grafana, Datadog)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Knowledge of system design patterns and best practices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>
      <w:pPr>
        <w:pStyle w:val="Heading1"/>
      </w:pPr>
      <w:r>
        <w:t>Drafted Communication</w:t>
      </w:r>
    </w:p>
    <w:p>
      <w:r>
        <w:t>Subject: Application Update: Senior Software Engineer - Backend</w:t>
      </w:r>
    </w:p>
    <w:p/>
    <w:p>
      <w:r>
        <w:t>Body:</w:t>
      </w:r>
    </w:p>
    <w:p>
      <w:r>
        <w:t>Dear Michael Rodriguez,</w:t>
        <w:br/>
        <w:br/>
        <w:t>Thank you for your interest in the Senior Software Engineer - Backend position. We are pleased to inform you that your application has progressed to the next stage.</w:t>
        <w:br/>
        <w:br/>
        <w:t>We look forward to speaking with you soon.</w:t>
        <w:br/>
        <w:br/>
        <w:t>Best regards,</w:t>
        <w:br/>
        <w:t>HR Team</w:t>
        <w:br/>
      </w:r>
    </w:p>
    <w:p/>
    <w:p>
      <w:pPr>
        <w:pStyle w:val="Heading1"/>
      </w:pPr>
      <w:r>
        <w:t>Next Steps / QA Suggestions</w:t>
      </w:r>
    </w:p>
    <w:p>
      <w:pPr>
        <w:pStyle w:val="ListBullet"/>
      </w:pPr>
      <w:r>
        <w:t>Consider further assessing the candidate's experience with cloud platforms.</w:t>
      </w:r>
    </w:p>
    <w:p>
      <w:pPr>
        <w:pStyle w:val="ListBullet"/>
      </w:pPr>
      <w:r>
        <w:t>Verify the candidate's educational background.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This report was generated automatically by the HR Recruiting System.</w:t>
      </w:r>
    </w:p>
    <w:p>
      <w:r>
        <w:t>Please review all recommendations before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Report - SE_CANDIDATE_001_SE_BACKEND_001</dc:title>
  <dc:subject>HR Candidate Screening Report</dc:subject>
  <dc:creator>HR Recruiting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