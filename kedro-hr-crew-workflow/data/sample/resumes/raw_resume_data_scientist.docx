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Sarah Chen</w:t>
      </w:r>
    </w:p>
    <w:p>
      <w:r>
        <w:t>Data Scientist | Machine Learning Engineer</w:t>
      </w:r>
    </w:p>
    <w:p>
      <w:r>
        <w:t>Email: sarah.chen@email.com | Phone: (555) 123-4567</w:t>
      </w:r>
    </w:p>
    <w:p>
      <w:r>
        <w:t>LinkedIn: linkedin.com/in/sarahchen | GitHub: github.com/sarahchen</w:t>
      </w:r>
    </w:p>
    <w:p/>
    <w:p>
      <w:pPr>
        <w:pStyle w:val="Heading1"/>
      </w:pPr>
      <w:r>
        <w:t>Professional Summary</w:t>
      </w:r>
    </w:p>
    <w:p>
      <w:r>
        <w:t>Experienced Data Scientist with 6+ years of expertise in machine learning, statistical analysis, and data engineering. Proven track record of building predictive models and deploying ML solutions at scale. Strong background in Python, SQL, and cloud platforms. Passionate about leveraging data to drive business decisions and solve complex problems.</w:t>
      </w:r>
    </w:p>
    <w:p/>
    <w:p>
      <w:pPr>
        <w:pStyle w:val="Heading1"/>
      </w:pPr>
      <w:r>
        <w:t>Technical Skills</w:t>
      </w:r>
    </w:p>
    <w:p>
      <w:r>
        <w:t>Programming Languages: Python, R, SQL, Scala</w:t>
      </w:r>
    </w:p>
    <w:p>
      <w:r>
        <w:t>ML/AI: Scikit-learn, TensorFlow, PyTorch, XGBoost, NLP, Computer Vision</w:t>
      </w:r>
    </w:p>
    <w:p>
      <w:r>
        <w:t>Data Tools: Pandas, NumPy, Spark, Airflow, Jupyter</w:t>
      </w:r>
    </w:p>
    <w:p>
      <w:r>
        <w:t>Cloud &amp; Infrastructure: AWS (SageMaker, S3, EC2), GCP, Docker, Kubernetes</w:t>
      </w:r>
    </w:p>
    <w:p>
      <w:r>
        <w:t>Databases: PostgreSQL, MongoDB, Redis</w:t>
      </w:r>
    </w:p>
    <w:p>
      <w:r>
        <w:t>Visualization: Tableau, Matplotlib, Seaborn, Plotly</w:t>
      </w:r>
    </w:p>
    <w:p/>
    <w:p>
      <w:pPr>
        <w:pStyle w:val="Heading1"/>
      </w:pPr>
      <w:r>
        <w:t>Work Experience</w:t>
      </w:r>
    </w:p>
    <w:p>
      <w:pPr>
        <w:pStyle w:val="Heading2"/>
      </w:pPr>
      <w:r>
        <w:t>Senior Data Scientist</w:t>
      </w:r>
    </w:p>
    <w:p>
      <w:r>
        <w:t>DataCorp Analytics | San Francisco, CA | Jan 2021 - Present</w:t>
      </w:r>
    </w:p>
    <w:p>
      <w:r>
        <w:t>Key Achievements:</w:t>
      </w:r>
    </w:p>
    <w:p>
      <w:pPr>
        <w:pStyle w:val="ListBullet"/>
      </w:pPr>
      <w:r>
        <w:t>Developed and deployed ML models that improved customer retention by 25%</w:t>
      </w:r>
    </w:p>
    <w:p>
      <w:pPr>
        <w:pStyle w:val="ListBullet"/>
      </w:pPr>
      <w:r>
        <w:t>Built end-to-end ML pipelines using Python, Spark, and Airflow processing 10TB+ daily</w:t>
      </w:r>
    </w:p>
    <w:p>
      <w:pPr>
        <w:pStyle w:val="ListBullet"/>
      </w:pPr>
      <w:r>
        <w:t>Led a team of 3 junior data scientists and mentored them on best practices</w:t>
      </w:r>
    </w:p>
    <w:p>
      <w:pPr>
        <w:pStyle w:val="ListBullet"/>
      </w:pPr>
      <w:r>
        <w:t>Created recommendation systems using collaborative filtering and deep learning</w:t>
      </w:r>
    </w:p>
    <w:p>
      <w:pPr>
        <w:pStyle w:val="ListBullet"/>
      </w:pPr>
      <w:r>
        <w:t>Collaborated with engineering teams to productionize models using Docker and Kubernetes</w:t>
      </w:r>
    </w:p>
    <w:p/>
    <w:p>
      <w:pPr>
        <w:pStyle w:val="Heading2"/>
      </w:pPr>
      <w:r>
        <w:t>Data Scientist</w:t>
      </w:r>
    </w:p>
    <w:p>
      <w:r>
        <w:t>TechStart Inc. | Seattle, WA | Jun 2018 - Dec 2020</w:t>
      </w:r>
    </w:p>
    <w:p>
      <w:r>
        <w:t>Key Achievements:</w:t>
      </w:r>
    </w:p>
    <w:p>
      <w:pPr>
        <w:pStyle w:val="ListBullet"/>
      </w:pPr>
      <w:r>
        <w:t>Built predictive models for fraud detection reducing false positives by 30%</w:t>
      </w:r>
    </w:p>
    <w:p>
      <w:pPr>
        <w:pStyle w:val="ListBullet"/>
      </w:pPr>
      <w:r>
        <w:t>Performed statistical analysis and A/B testing to optimize product features</w:t>
      </w:r>
    </w:p>
    <w:p>
      <w:pPr>
        <w:pStyle w:val="ListBullet"/>
      </w:pPr>
      <w:r>
        <w:t>Developed NLP models for sentiment analysis and text classification</w:t>
      </w:r>
    </w:p>
    <w:p>
      <w:pPr>
        <w:pStyle w:val="ListBullet"/>
      </w:pPr>
      <w:r>
        <w:t>Created automated reporting dashboards using Tableau and Python</w:t>
      </w:r>
    </w:p>
    <w:p/>
    <w:p>
      <w:pPr>
        <w:pStyle w:val="Heading2"/>
      </w:pPr>
      <w:r>
        <w:t>Junior Data Analyst</w:t>
      </w:r>
    </w:p>
    <w:p>
      <w:r>
        <w:t>Analytics Solutions | Boston, MA | Jul 2016 - May 2018</w:t>
      </w:r>
    </w:p>
    <w:p>
      <w:r>
        <w:t>Key Achievements:</w:t>
      </w:r>
    </w:p>
    <w:p>
      <w:pPr>
        <w:pStyle w:val="ListBullet"/>
      </w:pPr>
      <w:r>
        <w:t>Performed data analysis and created visualizations for business stakeholders</w:t>
      </w:r>
    </w:p>
    <w:p>
      <w:pPr>
        <w:pStyle w:val="ListBullet"/>
      </w:pPr>
      <w:r>
        <w:t>Cleaned and preprocessed large datasets using Python and SQL</w:t>
      </w:r>
    </w:p>
    <w:p>
      <w:pPr>
        <w:pStyle w:val="ListBullet"/>
      </w:pPr>
      <w:r>
        <w:t>Assisted in building regression models for sales forecasting</w:t>
      </w:r>
    </w:p>
    <w:p/>
    <w:p>
      <w:pPr>
        <w:pStyle w:val="Heading1"/>
      </w:pPr>
      <w:r>
        <w:t>Education</w:t>
      </w:r>
    </w:p>
    <w:p>
      <w:pPr>
        <w:pStyle w:val="Heading2"/>
      </w:pPr>
      <w:r>
        <w:t>Master of Science in Data Science</w:t>
      </w:r>
    </w:p>
    <w:p>
      <w:r>
        <w:t>Stanford University | Stanford, CA | 2016</w:t>
      </w:r>
    </w:p>
    <w:p>
      <w:r>
        <w:t>Relevant Coursework: Machine Learning, Statistical Methods, Big Data Analytics</w:t>
      </w:r>
    </w:p>
    <w:p/>
    <w:p>
      <w:pPr>
        <w:pStyle w:val="Heading2"/>
      </w:pPr>
      <w:r>
        <w:t>Bachelor of Science in Mathematics</w:t>
      </w:r>
    </w:p>
    <w:p>
      <w:r>
        <w:t>UC Berkeley | Berkeley, CA | 2014</w:t>
      </w:r>
    </w:p>
    <w:p>
      <w:r>
        <w:t>Minor: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DS_CANDIDATE_001</dc:title>
  <dc:subject>Sarah Chen - Data Scientist Resume</dc:subject>
  <dc:creator>Sarah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