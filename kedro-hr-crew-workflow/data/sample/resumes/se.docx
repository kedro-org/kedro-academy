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Michael Rodriguez</w:t>
      </w:r>
    </w:p>
    <w:p>
      <w:r>
        <w:t>Senior Software Engineer | Backend Specialist</w:t>
      </w:r>
    </w:p>
    <w:p>
      <w:r>
        <w:t>Email: michael.rodriguez@email.com | Phone: (555) 987-6543</w:t>
      </w:r>
    </w:p>
    <w:p>
      <w:r>
        <w:t>LinkedIn: linkedin.com/in/mrodriguez | GitHub: github.com/mrodriguez</w:t>
      </w:r>
    </w:p>
    <w:p/>
    <w:p>
      <w:pPr>
        <w:pStyle w:val="Heading1"/>
      </w:pPr>
      <w:r>
        <w:t>Professional Summary</w:t>
      </w:r>
    </w:p>
    <w:p>
      <w:r>
        <w:t>Senior Software Engineer with 6+ years of professional software development experience specializing in backend systems and distributed architectures. Strong proficiency in Python, Java, and Go with extensive experience in RESTful API design, microservices, and cloud platforms. Proven track record of building scalable systems, optimizing database performance, and implementing robust CI/CD pipelines. Passionate about system design patterns, test-driven development, and mentoring junior engineers.</w:t>
      </w:r>
    </w:p>
    <w:p/>
    <w:p>
      <w:pPr>
        <w:pStyle w:val="Heading1"/>
      </w:pPr>
      <w:r>
        <w:t>Technical Skills</w:t>
      </w:r>
    </w:p>
    <w:p>
      <w:r>
        <w:t>Programming Languages: Python, Java, Go, JavaScript, TypeScript</w:t>
      </w:r>
    </w:p>
    <w:p>
      <w:r>
        <w:t>Backend Frameworks: FastAPI, Django, Flask, Spring Boot, Gin</w:t>
      </w:r>
    </w:p>
    <w:p>
      <w:r>
        <w:t>Databases: PostgreSQL, MySQL, MongoDB, Redis, Cassandra</w:t>
      </w:r>
    </w:p>
    <w:p>
      <w:r>
        <w:t>Cloud &amp; Infrastructure: AWS (EC2, S3, Lambda, RDS), GCP (Cloud Run, Cloud SQL), Azure, Docker, Kubernetes</w:t>
      </w:r>
    </w:p>
    <w:p>
      <w:r>
        <w:t>API Design: RESTful APIs, GraphQL, gRPC, API Gateway design patterns</w:t>
      </w:r>
    </w:p>
    <w:p>
      <w:r>
        <w:t>Version Control &amp; CI/CD: Git, GitHub Actions, Jenkins, GitLab CI, automated testing and deployment pipelines</w:t>
      </w:r>
    </w:p>
    <w:p>
      <w:r>
        <w:t>Message Queues: RabbitMQ, Apache Kafka, AWS SQS</w:t>
      </w:r>
    </w:p>
    <w:p>
      <w:r>
        <w:t>Monitoring &amp; Observability: Prometheus, Grafana, Datadog, ELK Stack, distributed tracing</w:t>
      </w:r>
    </w:p>
    <w:p>
      <w:r>
        <w:t>Development Practices: Test-Driven Development (TDD), system design patterns, code reviews, agile methodologies</w:t>
      </w:r>
    </w:p>
    <w:p/>
    <w:p>
      <w:pPr>
        <w:pStyle w:val="Heading1"/>
      </w:pPr>
      <w:r>
        <w:t>Work Experience</w:t>
      </w:r>
    </w:p>
    <w:p>
      <w:pPr>
        <w:pStyle w:val="Heading2"/>
      </w:pPr>
      <w:r>
        <w:t>Senior Software Engineer</w:t>
      </w:r>
    </w:p>
    <w:p>
      <w:r>
        <w:t>CloudScale Technologies | San Francisco, CA | Mar 2020 - Present</w:t>
      </w:r>
    </w:p>
    <w:p>
      <w:r>
        <w:t>Key Achievements:</w:t>
      </w:r>
    </w:p>
    <w:p>
      <w:pPr>
        <w:pStyle w:val="ListBullet"/>
      </w:pPr>
      <w:r>
        <w:t>Architected and developed distributed microservices handling 10M+ requests per day using Python, Java, and Go</w:t>
      </w:r>
    </w:p>
    <w:p>
      <w:pPr>
        <w:pStyle w:val="ListBullet"/>
      </w:pPr>
      <w:r>
        <w:t>Designed and implemented RESTful APIs and GraphQL endpoints following industry best practices, serving mobile and web clients</w:t>
      </w:r>
    </w:p>
    <w:p>
      <w:pPr>
        <w:pStyle w:val="ListBullet"/>
      </w:pPr>
      <w:r>
        <w:t>Led migration from monolithic application to microservices architecture, improving scalability by 300%</w:t>
      </w:r>
    </w:p>
    <w:p>
      <w:pPr>
        <w:pStyle w:val="ListBullet"/>
      </w:pPr>
      <w:r>
        <w:t>Optimized PostgreSQL and MySQL database queries, reducing query response times by 50% and implementing Redis caching strategies</w:t>
      </w:r>
    </w:p>
    <w:p>
      <w:pPr>
        <w:pStyle w:val="ListBullet"/>
      </w:pPr>
      <w:r>
        <w:t>Built and maintained NoSQL databases (MongoDB, Redis) for high-performance data storage and retrieval</w:t>
      </w:r>
    </w:p>
    <w:p>
      <w:pPr>
        <w:pStyle w:val="ListBullet"/>
      </w:pPr>
      <w:r>
        <w:t>Deployed and managed applications on AWS (EC2, S3, RDS) and GCP, utilizing Docker and Kubernetes for containerization and orchestration</w:t>
      </w:r>
    </w:p>
    <w:p>
      <w:pPr>
        <w:pStyle w:val="ListBullet"/>
      </w:pPr>
      <w:r>
        <w:t>Implemented comprehensive CI/CD pipelines using Git, Jenkins, and GitHub Actions, reducing deployment time from 2 hours to 15 minutes</w:t>
      </w:r>
    </w:p>
    <w:p>
      <w:pPr>
        <w:pStyle w:val="ListBullet"/>
      </w:pPr>
      <w:r>
        <w:t>Built real-time data processing pipelines using Apache Kafka, RabbitMQ, and AWS SQS for asynchronous message handling</w:t>
      </w:r>
    </w:p>
    <w:p>
      <w:pPr>
        <w:pStyle w:val="ListBullet"/>
      </w:pPr>
      <w:r>
        <w:t>Set up monitoring and observability using Prometheus, Grafana, and Datadog for system health and performance tracking</w:t>
      </w:r>
    </w:p>
    <w:p>
      <w:pPr>
        <w:pStyle w:val="ListBullet"/>
      </w:pPr>
      <w:r>
        <w:t>Practiced Test-Driven Development (TDD) and applied system design patterns to build maintainable and scalable solutions</w:t>
      </w:r>
    </w:p>
    <w:p>
      <w:pPr>
        <w:pStyle w:val="ListBullet"/>
      </w:pPr>
      <w:r>
        <w:t>Mentored 4 junior engineers, conducted code reviews, and established development best practices</w:t>
      </w:r>
    </w:p>
    <w:p/>
    <w:p>
      <w:pPr>
        <w:pStyle w:val="Heading2"/>
      </w:pPr>
      <w:r>
        <w:t>Software Engineer</w:t>
      </w:r>
    </w:p>
    <w:p>
      <w:r>
        <w:t>StartupHub | Austin, TX | Jun 2017 - Feb 2020</w:t>
      </w:r>
    </w:p>
    <w:p>
      <w:r>
        <w:t>Key Achievements:</w:t>
      </w:r>
    </w:p>
    <w:p>
      <w:pPr>
        <w:pStyle w:val="ListBullet"/>
      </w:pPr>
      <w:r>
        <w:t>Developed scalable backend services using Python, Java, and Django for a SaaS platform serving 1M+ users</w:t>
      </w:r>
    </w:p>
    <w:p>
      <w:pPr>
        <w:pStyle w:val="ListBullet"/>
      </w:pPr>
      <w:r>
        <w:t>Designed and developed RESTful APIs following REST principles, ensuring consistent and intuitive API design</w:t>
      </w:r>
    </w:p>
    <w:p>
      <w:pPr>
        <w:pStyle w:val="ListBullet"/>
      </w:pPr>
      <w:r>
        <w:t>Built and maintained PostgreSQL and MySQL databases, optimized complex queries, and implemented database indexing strategies</w:t>
      </w:r>
    </w:p>
    <w:p>
      <w:pPr>
        <w:pStyle w:val="ListBullet"/>
      </w:pPr>
      <w:r>
        <w:t>Worked with MongoDB and Redis for caching and session management, improving application performance</w:t>
      </w:r>
    </w:p>
    <w:p>
      <w:pPr>
        <w:pStyle w:val="ListBullet"/>
      </w:pPr>
      <w:r>
        <w:t>Deployed applications on AWS cloud platform, utilizing EC2, S3, and RDS services</w:t>
      </w:r>
    </w:p>
    <w:p>
      <w:pPr>
        <w:pStyle w:val="ListBullet"/>
      </w:pPr>
      <w:r>
        <w:t>Containerized applications using Docker and orchestrated with Kubernetes for scalable deployments</w:t>
      </w:r>
    </w:p>
    <w:p>
      <w:pPr>
        <w:pStyle w:val="ListBullet"/>
      </w:pPr>
      <w:r>
        <w:t>Implemented CI/CD pipelines using Git version control and Jenkins, automating testing and deployment processes</w:t>
      </w:r>
    </w:p>
    <w:p>
      <w:pPr>
        <w:pStyle w:val="ListBullet"/>
      </w:pPr>
      <w:r>
        <w:t>Applied Test-Driven Development (TDD) practices, creating comprehensive test suites achieving 85% code coverage</w:t>
      </w:r>
    </w:p>
    <w:p>
      <w:pPr>
        <w:pStyle w:val="ListBullet"/>
      </w:pPr>
      <w:r>
        <w:t>Collaborated with cross-functional teams to design and implement API contracts and system architecture</w:t>
      </w:r>
    </w:p>
    <w:p/>
    <w:p>
      <w:pPr>
        <w:pStyle w:val="Heading2"/>
      </w:pPr>
      <w:r>
        <w:t>Junior Software Engineer</w:t>
      </w:r>
    </w:p>
    <w:p>
      <w:r>
        <w:t>TechVentures | San Jose, CA | Jul 2016 - May 2017</w:t>
      </w:r>
    </w:p>
    <w:p>
      <w:r>
        <w:t>Key Achievements:</w:t>
      </w:r>
    </w:p>
    <w:p>
      <w:pPr>
        <w:pStyle w:val="ListBullet"/>
      </w:pPr>
      <w:r>
        <w:t>Developed backend features for web applications using Java, Python, and Spring Framework</w:t>
      </w:r>
    </w:p>
    <w:p>
      <w:pPr>
        <w:pStyle w:val="ListBullet"/>
      </w:pPr>
      <w:r>
        <w:t>Gained experience with PostgreSQL database design and query optimization</w:t>
      </w:r>
    </w:p>
    <w:p>
      <w:pPr>
        <w:pStyle w:val="ListBullet"/>
      </w:pPr>
      <w:r>
        <w:t>Learned and applied Git version control best practices in collaborative development environment</w:t>
      </w:r>
    </w:p>
    <w:p>
      <w:pPr>
        <w:pStyle w:val="ListBullet"/>
      </w:pPr>
      <w:r>
        <w:t>Participated in agile development processes, sprint planning, and code review sessions</w:t>
      </w:r>
    </w:p>
    <w:p>
      <w:pPr>
        <w:pStyle w:val="ListBullet"/>
      </w:pPr>
      <w:r>
        <w:t>Fixed bugs, improved application performance, and wrote comprehensive unit and integration tests</w:t>
      </w:r>
    </w:p>
    <w:p>
      <w:pPr>
        <w:pStyle w:val="ListBullet"/>
      </w:pPr>
      <w:r>
        <w:t>Assisted in API development and learned RESTful API design principles</w:t>
      </w:r>
    </w:p>
    <w:p/>
    <w:p>
      <w:pPr>
        <w:pStyle w:val="Heading1"/>
      </w:pPr>
      <w:r>
        <w:t>Education</w:t>
      </w:r>
    </w:p>
    <w:p>
      <w:pPr>
        <w:pStyle w:val="Heading2"/>
      </w:pPr>
      <w:r>
        <w:t>Bachelor of Science in Computer Science</w:t>
      </w:r>
    </w:p>
    <w:p>
      <w:r>
        <w:t>UC San Diego | San Diego, CA | 2016</w:t>
      </w:r>
    </w:p>
    <w:p>
      <w:r>
        <w:t>Relevant Coursework: Data Structures, Algorithms, Database Systems, Software Engineering</w:t>
      </w:r>
    </w:p>
    <w:p/>
    <w:p>
      <w:pPr>
        <w:pStyle w:val="Heading1"/>
      </w:pPr>
      <w:r>
        <w:t>Certifications</w:t>
      </w:r>
    </w:p>
    <w:p>
      <w:r>
        <w:t>AWS Certified Solutions Architect - Associate (2021)</w:t>
      </w:r>
    </w:p>
    <w:p>
      <w:r>
        <w:t>Kubernetes Certified Application Developer (2022)</w:t>
      </w:r>
    </w:p>
    <w:p/>
    <w:p>
      <w:pPr>
        <w:pStyle w:val="Heading1"/>
      </w:pPr>
      <w:r>
        <w:t>Open Source Contributions</w:t>
      </w:r>
    </w:p>
    <w:p>
      <w:r>
        <w:t>Contributor to open-source projects on GitHub, including contributions to Python libraries and Go microservices frameworks</w:t>
      </w:r>
    </w:p>
    <w:p>
      <w:r>
        <w:t>Maintained personal projects demonstrating expertise in RESTful API design, microservices, and system design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SE_CANDIDATE_001</dc:title>
  <dc:subject>Michael Rodriguez - Software Engineer Resume</dc:subject>
  <dc:creator>Michael Rodriguez</dc:creator>
  <cp:keywords/>
  <dc:description>generated by python-docx</dc:description>
  <cp:lastModifiedBy/>
  <cp:revision>1</cp:revision>
  <dcterms:created xsi:type="dcterms:W3CDTF">2013-12-23T23:15:00Z</dcterms:created>
  <dcterms:modified xsi:type="dcterms:W3CDTF">2013-12-23T23:15:00Z</dcterms:modified>
  <cp:category/>
</cp:coreProperties>
</file>