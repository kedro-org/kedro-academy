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Candidate Screening Report</w:t>
      </w:r>
    </w:p>
    <w:p>
      <w:r>
        <w:t>Application ID: DS_CANDIDATE_001_SE_BACKEND_001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Match Score</w:t>
            </w:r>
          </w:p>
        </w:tc>
        <w:tc>
          <w:tcPr>
            <w:tcW w:type="dxa" w:w="4320"/>
          </w:tcPr>
          <w:p>
            <w:r>
              <w:t>59.9/100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Must-Have Coverage</w:t>
            </w:r>
          </w:p>
        </w:tc>
        <w:tc>
          <w:tcPr>
            <w:tcW w:type="dxa" w:w="4320"/>
          </w:tcPr>
          <w:p>
            <w:r>
              <w:t>56%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⚠️ Review</w:t>
            </w:r>
          </w:p>
        </w:tc>
      </w:tr>
    </w:tbl>
    <w:p/>
    <w:p>
      <w:pPr>
        <w:pStyle w:val="Heading1"/>
      </w:pPr>
      <w:r>
        <w:t>Candidate Strengths</w:t>
      </w:r>
    </w:p>
    <w:p>
      <w:pPr>
        <w:pStyle w:val="ListBullet"/>
      </w:pPr>
      <w:r>
        <w:t>Strong proficiency in Python, Java, or Go</w:t>
      </w:r>
    </w:p>
    <w:p>
      <w:pPr>
        <w:pStyle w:val="ListBullet"/>
      </w:pPr>
      <w:r>
        <w:t>Solid understanding of relational databases (PostgreSQL, MySQL) and NoSQL databases (MongoDB, Redis)</w:t>
      </w:r>
    </w:p>
    <w:p>
      <w:pPr>
        <w:pStyle w:val="ListBullet"/>
      </w:pPr>
      <w:r>
        <w:t>Knowledge of containerization technologies (Docker, Kubernetes)</w:t>
      </w:r>
    </w:p>
    <w:p/>
    <w:p>
      <w:pPr>
        <w:pStyle w:val="Heading1"/>
      </w:pPr>
      <w:r>
        <w:t>Identified Gaps</w:t>
      </w:r>
    </w:p>
    <w:p>
      <w:pPr>
        <w:pStyle w:val="ListBullet"/>
      </w:pPr>
      <w:r>
        <w:t>Experience with version control systems (Git) and CI/CD pipelines</w:t>
      </w:r>
    </w:p>
    <w:p>
      <w:pPr>
        <w:pStyle w:val="ListBullet"/>
      </w:pPr>
      <w:r>
        <w:t>Bachelor's degree in Computer Science, Engineering, or related field</w:t>
      </w:r>
    </w:p>
    <w:p>
      <w:pPr>
        <w:pStyle w:val="ListBullet"/>
      </w:pPr>
      <w:r>
        <w:t>Knowledge of system design patterns and best practices</w:t>
      </w:r>
    </w:p>
    <w:p/>
    <w:p>
      <w:pPr>
        <w:pStyle w:val="Heading1"/>
      </w:pPr>
      <w:r>
        <w:t>Detailed Requirement Matches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 Count</w:t>
            </w:r>
          </w:p>
        </w:tc>
      </w:tr>
      <w:tr>
        <w:tc>
          <w:tcPr>
            <w:tcW w:type="dxa" w:w="2880"/>
          </w:tcPr>
          <w:p>
            <w:r>
              <w:t>Strong proficiency in Python, Java, or Go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Solid understanding of relational databases (PostgreSQL, MySQL) and NoSQL databases (MongoDB, Redis)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Knowledge of containerization technologies (Docker, Kubernetes)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Experience with version control systems (Git) and CI/CD pipelines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Bachelor's degree in Computer Science, Engineering, or related field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Knowledge of system design patterns and best practices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Drafted Communication</w:t>
      </w:r>
    </w:p>
    <w:p>
      <w:r>
        <w:t>Subject: Application Update: Senior Software Engineer - Backend</w:t>
      </w:r>
    </w:p>
    <w:p/>
    <w:p>
      <w:r>
        <w:t>Body:</w:t>
      </w:r>
    </w:p>
    <w:p>
      <w:r>
        <w:t>Dear Sarah Chen,</w:t>
        <w:br/>
        <w:br/>
        <w:t>Thank you for your application for the Senior Software Engineer - Backend position. We are currently reviewing your application and will be in touch shortly.</w:t>
        <w:br/>
        <w:br/>
        <w:t>- Consider asking the candidate about their practical experience with CI/CD pipelines and system design patterns during the interview.</w:t>
        <w:br/>
        <w:br/>
        <w:t>Best regards,</w:t>
        <w:br/>
        <w:t>HR Team</w:t>
        <w:br/>
      </w:r>
    </w:p>
    <w:p/>
    <w:p>
      <w:pPr>
        <w:pStyle w:val="Heading1"/>
      </w:pPr>
      <w:r>
        <w:t>Next Steps / QA Suggestions</w:t>
      </w:r>
    </w:p>
    <w:p>
      <w:pPr>
        <w:pStyle w:val="ListBullet"/>
      </w:pPr>
      <w:r>
        <w:t>Consider asking the candidate about their practical experience with CI/CD pipelines and system design patterns during the interview.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This report was generated automatically by the HR Recruiting System.</w:t>
      </w:r>
    </w:p>
    <w:p>
      <w:r>
        <w:t>Please review all recommendations before taking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Report - DS_CANDIDATE_001_SE_BACKEND_001</dc:title>
  <dc:subject>HR Candidate Screening Report</dc:subject>
  <dc:creator>HR Recruiting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