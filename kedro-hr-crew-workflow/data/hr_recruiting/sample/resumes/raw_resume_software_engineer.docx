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Rodriguez</w:t>
      </w:r>
    </w:p>
    <w:p>
      <w:r>
        <w:t>Senior Software Engineer | Backend Specialist</w:t>
      </w:r>
    </w:p>
    <w:p>
      <w:r>
        <w:t>Email: michael.rodriguez@email.com | Phone: (555) 987-6543</w:t>
      </w:r>
    </w:p>
    <w:p>
      <w:r>
        <w:t>LinkedIn: linkedin.com/in/mrodriguez | GitHub: github.com/mrodriguez</w:t>
      </w:r>
    </w:p>
    <w:p/>
    <w:p>
      <w:pPr>
        <w:pStyle w:val="Heading1"/>
      </w:pPr>
      <w:r>
        <w:t>Professional Summary</w:t>
      </w:r>
    </w:p>
    <w:p>
      <w:r>
        <w:t>Results-driven Software Engineer with 7+ years of experience designing and developing scalable backend systems. Expertise in Python, Java, and Go with a strong focus on microservices, API development, and cloud infrastructure. Proven ability to lead technical initiatives and deliver high-quality software solutions that serve millions of users.</w:t>
      </w:r>
    </w:p>
    <w:p/>
    <w:p>
      <w:pPr>
        <w:pStyle w:val="Heading1"/>
      </w:pPr>
      <w:r>
        <w:t>Technical Skills</w:t>
      </w:r>
    </w:p>
    <w:p>
      <w:r>
        <w:t>Programming Languages: Python, Java, Go, JavaScript, TypeScript</w:t>
      </w:r>
    </w:p>
    <w:p>
      <w:r>
        <w:t>Backend Frameworks: FastAPI, Django, Flask, Spring Boot, Gin</w:t>
      </w:r>
    </w:p>
    <w:p>
      <w:r>
        <w:t>Databases: PostgreSQL, MySQL, MongoDB, Redis, Cassandra</w:t>
      </w:r>
    </w:p>
    <w:p>
      <w:r>
        <w:t>Cloud &amp; Infrastructure: AWS (EC2, S3, Lambda, RDS), Docker, Kubernetes, Terraform</w:t>
      </w:r>
    </w:p>
    <w:p>
      <w:r>
        <w:t>Tools &amp; Technologies: Git, CI/CD (Jenkins, GitHub Actions), REST APIs, GraphQL, gRPC</w:t>
      </w:r>
    </w:p>
    <w:p>
      <w:r>
        <w:t>Message Queues: RabbitMQ, Apache Kafka, AWS SQS</w:t>
      </w:r>
    </w:p>
    <w:p>
      <w:r>
        <w:t>Monitoring: Prometheus, Grafana, Datadog, ELK Stack</w:t>
      </w:r>
    </w:p>
    <w:p/>
    <w:p>
      <w:pPr>
        <w:pStyle w:val="Heading1"/>
      </w:pPr>
      <w:r>
        <w:t>Work Experience</w:t>
      </w:r>
    </w:p>
    <w:p>
      <w:pPr>
        <w:pStyle w:val="Heading2"/>
      </w:pPr>
      <w:r>
        <w:t>Senior Software Engineer</w:t>
      </w:r>
    </w:p>
    <w:p>
      <w:r>
        <w:t>CloudScale Technologies | San Francisco, CA | Mar 2020 - Present</w:t>
      </w:r>
    </w:p>
    <w:p>
      <w:r>
        <w:t>Key Achievements:</w:t>
      </w:r>
    </w:p>
    <w:p>
      <w:pPr>
        <w:pStyle w:val="ListBullet"/>
      </w:pPr>
      <w:r>
        <w:t>Architected and developed microservices handling 10M+ requests per day using Python and Go</w:t>
      </w:r>
    </w:p>
    <w:p>
      <w:pPr>
        <w:pStyle w:val="ListBullet"/>
      </w:pPr>
      <w:r>
        <w:t>Led migration from monolithic application to microservices architecture, improving scalability by 300%</w:t>
      </w:r>
    </w:p>
    <w:p>
      <w:pPr>
        <w:pStyle w:val="ListBullet"/>
      </w:pPr>
      <w:r>
        <w:t>Designed and implemented RESTful APIs and GraphQL endpoints serving mobile and web clients</w:t>
      </w:r>
    </w:p>
    <w:p>
      <w:pPr>
        <w:pStyle w:val="ListBullet"/>
      </w:pPr>
      <w:r>
        <w:t>Built real-time data processing pipelines using Kafka and Redis</w:t>
      </w:r>
    </w:p>
    <w:p>
      <w:pPr>
        <w:pStyle w:val="ListBullet"/>
      </w:pPr>
      <w:r>
        <w:t>Mentored 4 junior engineers and established code review best practices</w:t>
      </w:r>
    </w:p>
    <w:p>
      <w:pPr>
        <w:pStyle w:val="ListBullet"/>
      </w:pPr>
      <w:r>
        <w:t>Reduced API response times by 40% through database optimization and caching strategies</w:t>
      </w:r>
    </w:p>
    <w:p>
      <w:pPr>
        <w:pStyle w:val="ListBullet"/>
      </w:pPr>
      <w:r>
        <w:t>Implemented CI/CD pipelines reducing deployment time from 2 hours to 15 minutes</w:t>
      </w:r>
    </w:p>
    <w:p/>
    <w:p>
      <w:pPr>
        <w:pStyle w:val="Heading2"/>
      </w:pPr>
      <w:r>
        <w:t>Software Engineer</w:t>
      </w:r>
    </w:p>
    <w:p>
      <w:r>
        <w:t>StartupHub | Austin, TX | Jun 2017 - Feb 2020</w:t>
      </w:r>
    </w:p>
    <w:p>
      <w:r>
        <w:t>Key Achievements:</w:t>
      </w:r>
    </w:p>
    <w:p>
      <w:pPr>
        <w:pStyle w:val="ListBullet"/>
      </w:pPr>
      <w:r>
        <w:t>Developed backend services using Python and Django for a SaaS platform</w:t>
      </w:r>
    </w:p>
    <w:p>
      <w:pPr>
        <w:pStyle w:val="ListBullet"/>
      </w:pPr>
      <w:r>
        <w:t>Built and maintained PostgreSQL databases and optimized query performance</w:t>
      </w:r>
    </w:p>
    <w:p>
      <w:pPr>
        <w:pStyle w:val="ListBullet"/>
      </w:pPr>
      <w:r>
        <w:t>Implemented authentication and authorization systems using JWT and OAuth2</w:t>
      </w:r>
    </w:p>
    <w:p>
      <w:pPr>
        <w:pStyle w:val="ListBullet"/>
      </w:pPr>
      <w:r>
        <w:t>Created automated testing suites achieving 85% code coverage</w:t>
      </w:r>
    </w:p>
    <w:p>
      <w:pPr>
        <w:pStyle w:val="ListBullet"/>
      </w:pPr>
      <w:r>
        <w:t>Collaborated with frontend team to design and implement API contracts</w:t>
      </w:r>
    </w:p>
    <w:p/>
    <w:p>
      <w:pPr>
        <w:pStyle w:val="Heading2"/>
      </w:pPr>
      <w:r>
        <w:t>Junior Software Engineer</w:t>
      </w:r>
    </w:p>
    <w:p>
      <w:r>
        <w:t>TechVentures | San Jose, CA | Jul 2016 - May 2017</w:t>
      </w:r>
    </w:p>
    <w:p>
      <w:r>
        <w:t>Key Achievements:</w:t>
      </w:r>
    </w:p>
    <w:p>
      <w:pPr>
        <w:pStyle w:val="ListBullet"/>
      </w:pPr>
      <w:r>
        <w:t>Developed features for web applications using Java and Spring Framework</w:t>
      </w:r>
    </w:p>
    <w:p>
      <w:pPr>
        <w:pStyle w:val="ListBullet"/>
      </w:pPr>
      <w:r>
        <w:t>Participated in agile development processes and sprint planning</w:t>
      </w:r>
    </w:p>
    <w:p>
      <w:pPr>
        <w:pStyle w:val="ListBullet"/>
      </w:pPr>
      <w:r>
        <w:t>Fixed bugs and improved application performance</w:t>
      </w:r>
    </w:p>
    <w:p>
      <w:pPr>
        <w:pStyle w:val="ListBullet"/>
      </w:pPr>
      <w:r>
        <w:t>Wrote unit and integration tests</w:t>
      </w:r>
    </w:p>
    <w:p/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San Diego | San Diego, CA | 2016</w:t>
      </w:r>
    </w:p>
    <w:p>
      <w:r>
        <w:t>Relevant Coursework: Data Structures, Algorithms, Database Systems, Software Engineering</w:t>
      </w:r>
    </w:p>
    <w:p/>
    <w:p>
      <w:pPr>
        <w:pStyle w:val="Heading1"/>
      </w:pPr>
      <w:r>
        <w:t>Certifications</w:t>
      </w:r>
    </w:p>
    <w:p>
      <w:r>
        <w:t>AWS Certified Solutions Architect - Associate (2021)</w:t>
      </w:r>
    </w:p>
    <w:p>
      <w:r>
        <w:t>Kubernetes Certified Application Developer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SE_CANDIDATE_001</dc:title>
  <dc:subject>Michael Rodriguez - Software Engineer Resume</dc:subject>
  <dc:creator>Michael Rodriguez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