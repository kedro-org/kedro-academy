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Senior Software Engineer - Backend</w:t>
      </w:r>
    </w:p>
    <w:p>
      <w:r>
        <w:t>Company: TechFlow Solutions</w:t>
      </w:r>
    </w:p>
    <w:p>
      <w:r>
        <w:t>Location: San Francisco, CA (Hybrid - 3 days in office)</w:t>
      </w:r>
    </w:p>
    <w:p>
      <w:r>
        <w:t>Employment Type: Full-time</w:t>
      </w:r>
    </w:p>
    <w:p/>
    <w:p>
      <w:pPr>
        <w:pStyle w:val="Heading1"/>
      </w:pPr>
      <w:r>
        <w:t>Job Description</w:t>
      </w:r>
    </w:p>
    <w:p>
      <w:r>
        <w:t>We are seeking an experienced Senior Software Engineer to join our backend engineering team. You will be responsible for designing, developing, and maintaining scalable backend systems that power our platform serving millions of users. This role requires strong technical skills, leadership capabilities, and a passion for building robust, high-performance systems.</w:t>
      </w:r>
    </w:p>
    <w:p/>
    <w:p>
      <w:pPr>
        <w:pStyle w:val="Heading1"/>
      </w:pPr>
      <w:r>
        <w:t>Key Responsibilities</w:t>
      </w:r>
    </w:p>
    <w:p>
      <w:pPr>
        <w:pStyle w:val="ListBullet"/>
      </w:pPr>
      <w:r>
        <w:t>Design and develop scalable backend services using Python, Java, and Go</w:t>
      </w:r>
    </w:p>
    <w:p>
      <w:pPr>
        <w:pStyle w:val="ListBullet"/>
      </w:pPr>
      <w:r>
        <w:t>Build and maintain RESTful APIs and microservices architecture</w:t>
      </w:r>
    </w:p>
    <w:p>
      <w:pPr>
        <w:pStyle w:val="ListBullet"/>
      </w:pPr>
      <w:r>
        <w:t>Collaborate with cross-functional teams including product, design, and frontend engineers</w:t>
      </w:r>
    </w:p>
    <w:p>
      <w:pPr>
        <w:pStyle w:val="ListBullet"/>
      </w:pPr>
      <w:r>
        <w:t>Optimize database queries and improve system performance</w:t>
      </w:r>
    </w:p>
    <w:p>
      <w:pPr>
        <w:pStyle w:val="ListBullet"/>
      </w:pPr>
      <w:r>
        <w:t>Participate in code reviews and maintain high code quality standards</w:t>
      </w:r>
    </w:p>
    <w:p>
      <w:pPr>
        <w:pStyle w:val="ListBullet"/>
      </w:pPr>
      <w:r>
        <w:t>Mentor junior engineers and contribute to technical decision-making</w:t>
      </w:r>
    </w:p>
    <w:p>
      <w:pPr>
        <w:pStyle w:val="ListBullet"/>
      </w:pPr>
      <w:r>
        <w:t>Implement CI/CD pipelines and ensure reliable deployments</w:t>
      </w:r>
    </w:p>
    <w:p>
      <w:pPr>
        <w:pStyle w:val="ListBullet"/>
      </w:pPr>
      <w:r>
        <w:t>Troubleshoot and resolve production issues in a timely manner</w:t>
      </w:r>
    </w:p>
    <w:p/>
    <w:p>
      <w:pPr>
        <w:pStyle w:val="Heading1"/>
      </w:pPr>
      <w:r>
        <w:t>Must-Have Requirements</w:t>
      </w:r>
    </w:p>
    <w:p>
      <w:pPr>
        <w:pStyle w:val="ListBullet"/>
      </w:pPr>
      <w:r>
        <w:t>5+ years of professional software development experience</w:t>
      </w:r>
    </w:p>
    <w:p>
      <w:pPr>
        <w:pStyle w:val="ListBullet"/>
      </w:pPr>
      <w:r>
        <w:t>Strong proficiency in Python, Java, or Go</w:t>
      </w:r>
    </w:p>
    <w:p>
      <w:pPr>
        <w:pStyle w:val="ListBullet"/>
      </w:pPr>
      <w:r>
        <w:t>Experience with RESTful API design and development</w:t>
      </w:r>
    </w:p>
    <w:p>
      <w:pPr>
        <w:pStyle w:val="ListBullet"/>
      </w:pPr>
      <w:r>
        <w:t>Solid understanding of relational databases (PostgreSQL, MySQL) and NoSQL databases (MongoDB, Redis)</w:t>
      </w:r>
    </w:p>
    <w:p>
      <w:pPr>
        <w:pStyle w:val="ListBullet"/>
      </w:pPr>
      <w:r>
        <w:t>Experience with cloud platforms (AWS, GCP, or Azure)</w:t>
      </w:r>
    </w:p>
    <w:p>
      <w:pPr>
        <w:pStyle w:val="ListBullet"/>
      </w:pPr>
      <w:r>
        <w:t>Knowledge of containerization technologies (Docker, Kubernetes)</w:t>
      </w:r>
    </w:p>
    <w:p>
      <w:pPr>
        <w:pStyle w:val="ListBullet"/>
      </w:pPr>
      <w:r>
        <w:t>Experience with version control systems (Git) and CI/CD pipelines</w:t>
      </w:r>
    </w:p>
    <w:p>
      <w:pPr>
        <w:pStyle w:val="ListBullet"/>
      </w:pPr>
      <w:r>
        <w:t>Strong problem-solving skills and attention to detail</w:t>
      </w:r>
    </w:p>
    <w:p>
      <w:pPr>
        <w:pStyle w:val="ListBullet"/>
      </w:pPr>
      <w:r>
        <w:t>Bachelor's degree in Computer Science, Engineering, or related field</w:t>
      </w:r>
    </w:p>
    <w:p/>
    <w:p>
      <w:pPr>
        <w:pStyle w:val="Heading1"/>
      </w:pPr>
      <w:r>
        <w:t>Nice-to-Have Requirements</w:t>
      </w:r>
    </w:p>
    <w:p>
      <w:pPr>
        <w:pStyle w:val="ListBullet"/>
      </w:pPr>
      <w:r>
        <w:t>Experience with message queues (RabbitMQ, Kafka, SQS)</w:t>
      </w:r>
    </w:p>
    <w:p>
      <w:pPr>
        <w:pStyle w:val="ListBullet"/>
      </w:pPr>
      <w:r>
        <w:t>Knowledge of GraphQL API design</w:t>
      </w:r>
    </w:p>
    <w:p>
      <w:pPr>
        <w:pStyle w:val="ListBullet"/>
      </w:pPr>
      <w:r>
        <w:t>Experience with distributed systems and microservices architecture</w:t>
      </w:r>
    </w:p>
    <w:p>
      <w:pPr>
        <w:pStyle w:val="ListBullet"/>
      </w:pPr>
      <w:r>
        <w:t>Familiarity with monitoring and observability tools (Prometheus, Grafana, Datadog)</w:t>
      </w:r>
    </w:p>
    <w:p>
      <w:pPr>
        <w:pStyle w:val="ListBullet"/>
      </w:pPr>
      <w:r>
        <w:t>Open source contributions</w:t>
      </w:r>
    </w:p>
    <w:p>
      <w:pPr>
        <w:pStyle w:val="ListBullet"/>
      </w:pPr>
      <w:r>
        <w:t>Experience with test-driven development (TDD)</w:t>
      </w:r>
    </w:p>
    <w:p>
      <w:pPr>
        <w:pStyle w:val="ListBullet"/>
      </w:pPr>
      <w:r>
        <w:t>Knowledge of system design patterns and best practices</w:t>
      </w:r>
    </w:p>
    <w:p/>
    <w:p>
      <w:pPr>
        <w:pStyle w:val="Heading1"/>
      </w:pPr>
      <w:r>
        <w:t>Compensation &amp; Benefits</w:t>
      </w:r>
    </w:p>
    <w:p>
      <w:r>
        <w:t>Salary Range: $150,000 - $200,000 (based on experience)</w:t>
      </w:r>
    </w:p>
    <w:p>
      <w:r>
        <w:t>Benefits:</w:t>
      </w:r>
    </w:p>
    <w:p>
      <w:pPr>
        <w:pStyle w:val="ListBullet"/>
      </w:pPr>
      <w:r>
        <w:t>Comprehensive health, dental, and vision insurance</w:t>
      </w:r>
    </w:p>
    <w:p>
      <w:pPr>
        <w:pStyle w:val="ListBullet"/>
      </w:pPr>
      <w:r>
        <w:t>401(k) with company matching</w:t>
      </w:r>
    </w:p>
    <w:p>
      <w:pPr>
        <w:pStyle w:val="ListBullet"/>
      </w:pPr>
      <w:r>
        <w:t>Flexible PTO and paid holidays</w:t>
      </w:r>
    </w:p>
    <w:p>
      <w:pPr>
        <w:pStyle w:val="ListBullet"/>
      </w:pPr>
      <w:r>
        <w:t>Professional development budget</w:t>
      </w:r>
    </w:p>
    <w:p>
      <w:pPr>
        <w:pStyle w:val="ListBullet"/>
      </w:pPr>
      <w:r>
        <w:t>Stock options</w:t>
      </w:r>
    </w:p>
    <w:p>
      <w:pPr>
        <w:pStyle w:val="ListBullet"/>
      </w:pPr>
      <w:r>
        <w:t>Remote work flexibility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SE_BACKEND_001</dc:title>
  <dc:subject>Senior Software Engineer - Backend</dc:subject>
  <dc:creator>HR Recruiting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